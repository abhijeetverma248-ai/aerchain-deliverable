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BoxCraft Industries — Commercial Offer</w:t>
      </w:r>
    </w:p>
    <w:p>
      <w:r>
        <w:t>Prices are in INR. Freight is included for Bangalore; GST is extra. Quality questionnaire: PASS. Quote validity: 45 days.</w:t>
      </w:r>
    </w:p>
    <w:p>
      <w:r>
        <w:t>BX-001 | 5-ply corrugated box, 400x300x250 mm | 18 INR per pcs | Qty 10,000</w:t>
      </w:r>
    </w:p>
    <w:p>
      <w:r>
        <w:t>BX-002 | 5-ply corrugated box, 500x400x300 mm | 27 INR per pcs | Qty 8,000</w:t>
      </w:r>
    </w:p>
    <w:p>
      <w:r>
        <w:t>BX-003 | 3-ply corrugated box, 300x200x150 mm | 12 INR per pcs | Qty 12,000</w:t>
      </w:r>
    </w:p>
    <w:p>
      <w:r>
        <w:t>BX-004 | 3-ply corrugated box, 450x300x200 mm | 16 INR per pcs | Qty 9,000</w:t>
      </w:r>
    </w:p>
    <w:p>
      <w:r>
        <w:t>BX-005 | 5-ply heavy-duty box, 600x400x400 mm | 52 INR per pcs | Qty 5,000</w:t>
      </w:r>
    </w:p>
    <w:p>
      <w:r>
        <w:t>BX-006 | Die-cut mailer, 320x240x80 mm | 25 INR per pcs | Qty 7,500</w:t>
      </w:r>
    </w:p>
    <w:p>
      <w:r>
        <w:t>BX-007 | Die-cut mailer, 400x300x100 mm | 30 INR per pcs | Qty 6,000</w:t>
      </w:r>
    </w:p>
    <w:p>
      <w:r>
        <w:t>BX-008 | Single-wall carton, 250x200x150 mm | 11 INR per pcs | Qty 15,000</w:t>
      </w:r>
    </w:p>
    <w:p>
      <w:r>
        <w:t>BX-009 | Double-wall carton, 700x500x500 mm | 86 INR per pcs | Qty 3,000</w:t>
      </w:r>
    </w:p>
    <w:p>
      <w:r>
        <w:t>BX-010 | Archive box with lid, 450x350x300 mm | 40 INR per pcs | Qty 4,000</w:t>
      </w:r>
    </w:p>
    <w:p>
      <w:r>
        <w:t>BX-011 | Partition set, 12-cell | 19 INR per sets | Qty 2,500</w:t>
      </w:r>
    </w:p>
    <w:p>
      <w:r>
        <w:t>BX-012 | Edge protector, 50x50x1000 mm | 7 INR per pcs | Qty 18,000</w:t>
      </w:r>
    </w:p>
    <w:p>
      <w:r>
        <w:t>BX-013 | Corrugated sheet, 1200x800 mm | 29 INR per sheets | Qty 10,000</w:t>
      </w:r>
    </w:p>
    <w:p>
      <w:r>
        <w:t>BX-014 | Corrugated roll, 1.2 m x 50 m | 890 INR per rolls | Qty 800</w:t>
      </w:r>
    </w:p>
    <w:p>
      <w:r>
        <w:t>BX-015 | 5-ply box, 800x600x500 mm | 102 INR per pcs | Qty 2,500</w:t>
      </w:r>
    </w:p>
    <w:p>
      <w:r>
        <w:t>BX-016 | Printed shipper, 5-ply | 39 INR per pcs | Qty 6,000</w:t>
      </w:r>
    </w:p>
    <w:p>
      <w:r>
        <w:t>BX-017 | Printed shipper, 3-ply | 30 INR per pcs | Qty 8,000</w:t>
      </w:r>
    </w:p>
    <w:p>
      <w:r>
        <w:t>BX-018 | Recycled-content carton, 5-ply | 44 INR per pcs | Qty 5,000</w:t>
      </w:r>
    </w:p>
    <w:p>
      <w:r>
        <w:t>BX-019 | Moisture-resistant carton, 5-ply | 60 INR per pcs | Qty 3,500</w:t>
      </w:r>
    </w:p>
    <w:p>
      <w:r>
        <w:t>BX-020 | Automotive parts carton, 600x400x300 mm | 56 INR per pcs | Qty 4,500</w:t>
      </w:r>
    </w:p>
    <w:p>
      <w:r>
        <w:t>BX-021 | E-commerce return box, medium | 28 INR per pcs | Qty 7,000</w:t>
      </w:r>
    </w:p>
    <w:p>
      <w:r>
        <w:t>BX-022 | E-commerce return box, large | 40 INR per pcs | Qty 5,000</w:t>
      </w:r>
    </w:p>
    <w:p>
      <w:r>
        <w:t>BX-023 | Bottle divider, 6-cell | 25 INR per sets | Qty 3,000</w:t>
      </w:r>
    </w:p>
    <w:p>
      <w:r>
        <w:t>BX-024 | Pallet top sheet, 1200x1000 mm | 31 INR per sheets | Qty 4,000</w:t>
      </w:r>
    </w:p>
    <w:p>
      <w:r>
        <w:t>BX-025 | Pallet collar, 1200x1000 mm | 68 INR per pcs | Qty 1,500</w:t>
      </w:r>
    </w:p>
    <w:p>
      <w:r>
        <w:t>BX-026 | Corner guard, 75x75x1200 mm | 12 INR per pcs | Qty 9,000</w:t>
      </w:r>
    </w:p>
    <w:p>
      <w:r>
        <w:t>BX-027 | Floor protection sheet, 1000x2000 mm | 52 INR per sheets | Qty 2,000</w:t>
      </w:r>
    </w:p>
    <w:p>
      <w:r>
        <w:t>BX-028 | Small parts carton, 200x150x100 mm | 8 INR per pcs | Qty 20,000</w:t>
      </w:r>
    </w:p>
    <w:p>
      <w:r>
        <w:t>BX-029 | Large appliance carton, 1000x700x700 mm | 140 INR per pcs | Qty 1,200</w:t>
      </w:r>
    </w:p>
    <w:p>
      <w:r>
        <w:t>BX-030 | Export-grade carton, 5-ply | 65 INR per pcs | Qty 2,000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